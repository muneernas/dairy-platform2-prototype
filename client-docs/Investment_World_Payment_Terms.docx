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318"/>
      </w:tblGrid>
      <w:tr w:rsidR="001D2B33" w14:paraId="11D8B01A" w14:textId="77777777">
        <w:tc>
          <w:tcPr>
            <w:tcW w:w="10318" w:type="dxa"/>
            <w:tcBorders>
              <w:top w:val="single" w:sz="4" w:space="0" w:color="0F3A47"/>
              <w:left w:val="single" w:sz="4" w:space="0" w:color="0F3A47"/>
              <w:bottom w:val="single" w:sz="4" w:space="0" w:color="0F3A47"/>
              <w:right w:val="single" w:sz="4" w:space="0" w:color="0F3A47"/>
            </w:tcBorders>
            <w:shd w:val="clear" w:color="auto" w:fill="0F3A47"/>
          </w:tcPr>
          <w:p w14:paraId="729D9FE7" w14:textId="77777777" w:rsidR="001D2B33" w:rsidRDefault="00000000">
            <w:pPr>
              <w:spacing w:before="120" w:after="20"/>
            </w:pPr>
            <w:r>
              <w:rPr>
                <w:rFonts w:ascii="Calibri" w:eastAsia="Calibri" w:hAnsi="Calibri"/>
                <w:b/>
                <w:color w:val="FFFFFF"/>
                <w:sz w:val="16"/>
              </w:rPr>
              <w:t>INVESTMENT WORLD FOR DEVELOPMENT AND TECHNOLOGY</w:t>
            </w:r>
          </w:p>
          <w:p w14:paraId="240C52D0" w14:textId="77777777" w:rsidR="001D2B33" w:rsidRDefault="00000000">
            <w:pPr>
              <w:spacing w:before="20" w:after="20"/>
            </w:pPr>
            <w:r>
              <w:rPr>
                <w:rFonts w:ascii="Calibri" w:eastAsia="Calibri" w:hAnsi="Calibri"/>
                <w:b/>
                <w:color w:val="FFFFFF"/>
                <w:sz w:val="32"/>
              </w:rPr>
              <w:t>Payment Terms</w:t>
            </w:r>
          </w:p>
          <w:p w14:paraId="07D1ACA3" w14:textId="77777777" w:rsidR="001D2B33" w:rsidRDefault="00000000">
            <w:pPr>
              <w:spacing w:before="20" w:after="120"/>
            </w:pPr>
            <w:r>
              <w:rPr>
                <w:rFonts w:ascii="Calibri" w:eastAsia="Calibri" w:hAnsi="Calibri"/>
                <w:color w:val="D5E8E2"/>
                <w:sz w:val="16"/>
              </w:rPr>
              <w:t>Platform 2 — Capacity Building  ·  August 2026  ·  Currency: JOD</w:t>
            </w:r>
          </w:p>
        </w:tc>
      </w:tr>
    </w:tbl>
    <w:p w14:paraId="40E8827A" w14:textId="77777777" w:rsidR="001D2B33" w:rsidRDefault="00000000">
      <w:pPr>
        <w:pBdr>
          <w:bottom w:val="single" w:sz="8" w:space="2" w:color="1F6B5C"/>
        </w:pBdr>
        <w:spacing w:before="140" w:after="60"/>
      </w:pPr>
      <w:r>
        <w:rPr>
          <w:rFonts w:ascii="Calibri" w:eastAsia="Calibri" w:hAnsi="Calibri"/>
          <w:b/>
          <w:color w:val="0F3A47"/>
          <w:sz w:val="21"/>
        </w:rPr>
        <w:t>1. Hourly rate</w:t>
      </w:r>
    </w:p>
    <w:tbl>
      <w:tblPr>
        <w:tblW w:w="0" w:type="auto"/>
        <w:tblLook w:val="04A0" w:firstRow="1" w:lastRow="0" w:firstColumn="1" w:lastColumn="0" w:noHBand="0" w:noVBand="1"/>
      </w:tblPr>
      <w:tblGrid>
        <w:gridCol w:w="4252"/>
        <w:gridCol w:w="5953"/>
      </w:tblGrid>
      <w:tr w:rsidR="001D2B33" w14:paraId="149156C6" w14:textId="77777777">
        <w:tc>
          <w:tcPr>
            <w:tcW w:w="4252" w:type="dxa"/>
            <w:tcBorders>
              <w:top w:val="single" w:sz="4" w:space="0" w:color="C5D5CF"/>
              <w:left w:val="single" w:sz="4" w:space="0" w:color="C5D5CF"/>
              <w:bottom w:val="single" w:sz="4" w:space="0" w:color="C5D5CF"/>
              <w:right w:val="single" w:sz="4" w:space="0" w:color="C5D5CF"/>
            </w:tcBorders>
            <w:shd w:val="clear" w:color="auto" w:fill="F4F7F6"/>
          </w:tcPr>
          <w:p w14:paraId="32E26288" w14:textId="77777777" w:rsidR="001D2B33" w:rsidRDefault="00000000">
            <w:pPr>
              <w:spacing w:before="30" w:after="30"/>
            </w:pPr>
            <w:r>
              <w:rPr>
                <w:rFonts w:ascii="Calibri" w:eastAsia="Calibri" w:hAnsi="Calibri"/>
                <w:b/>
                <w:color w:val="0F3A47"/>
                <w:sz w:val="17"/>
              </w:rPr>
              <w:t>Rate</w:t>
            </w:r>
          </w:p>
        </w:tc>
        <w:tc>
          <w:tcPr>
            <w:tcW w:w="5953" w:type="dxa"/>
            <w:tcBorders>
              <w:top w:val="single" w:sz="4" w:space="0" w:color="C5D5CF"/>
              <w:left w:val="single" w:sz="4" w:space="0" w:color="C5D5CF"/>
              <w:bottom w:val="single" w:sz="4" w:space="0" w:color="C5D5CF"/>
              <w:right w:val="single" w:sz="4" w:space="0" w:color="C5D5CF"/>
            </w:tcBorders>
            <w:shd w:val="clear" w:color="auto" w:fill="F4F7F6"/>
          </w:tcPr>
          <w:p w14:paraId="31EAB793" w14:textId="77777777" w:rsidR="001D2B33" w:rsidRDefault="00000000">
            <w:pPr>
              <w:spacing w:before="30" w:after="30"/>
            </w:pPr>
            <w:r>
              <w:rPr>
                <w:rFonts w:ascii="Calibri" w:eastAsia="Calibri" w:hAnsi="Calibri"/>
                <w:b/>
                <w:color w:val="1F6B5C"/>
                <w:sz w:val="17"/>
              </w:rPr>
              <w:t>20 JOD / hour</w:t>
            </w:r>
          </w:p>
        </w:tc>
      </w:tr>
    </w:tbl>
    <w:p w14:paraId="26BAB1A3" w14:textId="77777777" w:rsidR="001D2B33" w:rsidRDefault="00000000">
      <w:pPr>
        <w:pBdr>
          <w:bottom w:val="single" w:sz="8" w:space="2" w:color="1F6B5C"/>
        </w:pBdr>
        <w:spacing w:before="140" w:after="60"/>
      </w:pPr>
      <w:r>
        <w:rPr>
          <w:rFonts w:ascii="Calibri" w:eastAsia="Calibri" w:hAnsi="Calibri"/>
          <w:b/>
          <w:color w:val="0F3A47"/>
          <w:sz w:val="21"/>
        </w:rPr>
        <w:t>2. Unit of delivery</w:t>
      </w:r>
    </w:p>
    <w:p w14:paraId="633D8D89" w14:textId="77777777" w:rsidR="001D2B33" w:rsidRDefault="00000000">
      <w:pPr>
        <w:spacing w:after="60"/>
      </w:pPr>
      <w:r>
        <w:rPr>
          <w:rFonts w:ascii="Calibri" w:eastAsia="Calibri" w:hAnsi="Calibri"/>
          <w:color w:val="5A5A5A"/>
          <w:sz w:val="16"/>
        </w:rPr>
        <w:t>Pricing is per learning module, not per dairy product. Module 1 is a lesson only. Modules 2–11 are a full learning path plus an operational agent on nexos.ai. Each module is built for 45–90 minutes of self-paced learner time.</w:t>
      </w:r>
    </w:p>
    <w:tbl>
      <w:tblPr>
        <w:tblW w:w="0" w:type="auto"/>
        <w:tblLook w:val="04A0" w:firstRow="1" w:lastRow="0" w:firstColumn="1" w:lastColumn="0" w:noHBand="0" w:noVBand="1"/>
      </w:tblPr>
      <w:tblGrid>
        <w:gridCol w:w="4252"/>
        <w:gridCol w:w="2551"/>
        <w:gridCol w:w="3402"/>
      </w:tblGrid>
      <w:tr w:rsidR="001D2B33" w14:paraId="04429F1B" w14:textId="77777777">
        <w:tc>
          <w:tcPr>
            <w:tcW w:w="4252" w:type="dxa"/>
            <w:tcBorders>
              <w:top w:val="single" w:sz="4" w:space="0" w:color="C5D5CF"/>
              <w:left w:val="single" w:sz="4" w:space="0" w:color="C5D5CF"/>
              <w:bottom w:val="single" w:sz="4" w:space="0" w:color="C5D5CF"/>
              <w:right w:val="single" w:sz="4" w:space="0" w:color="C5D5CF"/>
            </w:tcBorders>
            <w:shd w:val="clear" w:color="auto" w:fill="0F3A47"/>
          </w:tcPr>
          <w:p w14:paraId="4B6B9A02" w14:textId="77777777" w:rsidR="001D2B33" w:rsidRDefault="00000000">
            <w:pPr>
              <w:spacing w:before="30" w:after="30"/>
              <w:jc w:val="center"/>
            </w:pPr>
            <w:r>
              <w:rPr>
                <w:rFonts w:ascii="Calibri" w:eastAsia="Calibri" w:hAnsi="Calibri"/>
                <w:b/>
                <w:color w:val="FFFFFF"/>
                <w:sz w:val="16"/>
              </w:rPr>
              <w:t>Item</w:t>
            </w:r>
          </w:p>
        </w:tc>
        <w:tc>
          <w:tcPr>
            <w:tcW w:w="2551" w:type="dxa"/>
            <w:tcBorders>
              <w:top w:val="single" w:sz="4" w:space="0" w:color="C5D5CF"/>
              <w:left w:val="single" w:sz="4" w:space="0" w:color="C5D5CF"/>
              <w:bottom w:val="single" w:sz="4" w:space="0" w:color="C5D5CF"/>
              <w:right w:val="single" w:sz="4" w:space="0" w:color="C5D5CF"/>
            </w:tcBorders>
            <w:shd w:val="clear" w:color="auto" w:fill="0F3A47"/>
          </w:tcPr>
          <w:p w14:paraId="7A002560" w14:textId="77777777" w:rsidR="001D2B33" w:rsidRDefault="00000000">
            <w:pPr>
              <w:spacing w:before="30" w:after="30"/>
              <w:jc w:val="center"/>
            </w:pPr>
            <w:r>
              <w:rPr>
                <w:rFonts w:ascii="Calibri" w:eastAsia="Calibri" w:hAnsi="Calibri"/>
                <w:b/>
                <w:color w:val="FFFFFF"/>
                <w:sz w:val="16"/>
              </w:rPr>
              <w:t>Estimated hours</w:t>
            </w:r>
          </w:p>
        </w:tc>
        <w:tc>
          <w:tcPr>
            <w:tcW w:w="3402" w:type="dxa"/>
            <w:tcBorders>
              <w:top w:val="single" w:sz="4" w:space="0" w:color="C5D5CF"/>
              <w:left w:val="single" w:sz="4" w:space="0" w:color="C5D5CF"/>
              <w:bottom w:val="single" w:sz="4" w:space="0" w:color="C5D5CF"/>
              <w:right w:val="single" w:sz="4" w:space="0" w:color="C5D5CF"/>
            </w:tcBorders>
            <w:shd w:val="clear" w:color="auto" w:fill="0F3A47"/>
          </w:tcPr>
          <w:p w14:paraId="72A6CE3B" w14:textId="77777777" w:rsidR="001D2B33" w:rsidRDefault="00000000">
            <w:pPr>
              <w:spacing w:before="30" w:after="30"/>
              <w:jc w:val="center"/>
            </w:pPr>
            <w:r>
              <w:rPr>
                <w:rFonts w:ascii="Calibri" w:eastAsia="Calibri" w:hAnsi="Calibri"/>
                <w:b/>
                <w:color w:val="FFFFFF"/>
                <w:sz w:val="16"/>
              </w:rPr>
              <w:t>Price</w:t>
            </w:r>
          </w:p>
        </w:tc>
      </w:tr>
      <w:tr w:rsidR="001D2B33" w14:paraId="39E9C064" w14:textId="77777777">
        <w:tc>
          <w:tcPr>
            <w:tcW w:w="4252" w:type="dxa"/>
            <w:tcBorders>
              <w:top w:val="single" w:sz="4" w:space="0" w:color="C5D5CF"/>
              <w:left w:val="single" w:sz="4" w:space="0" w:color="C5D5CF"/>
              <w:bottom w:val="single" w:sz="4" w:space="0" w:color="C5D5CF"/>
              <w:right w:val="single" w:sz="4" w:space="0" w:color="C5D5CF"/>
            </w:tcBorders>
            <w:shd w:val="clear" w:color="auto" w:fill="F4F7F6"/>
          </w:tcPr>
          <w:p w14:paraId="0ADE710E" w14:textId="77777777" w:rsidR="001D2B33" w:rsidRDefault="00000000">
            <w:pPr>
              <w:spacing w:before="30" w:after="30"/>
            </w:pPr>
            <w:r>
              <w:rPr>
                <w:rFonts w:ascii="Calibri" w:eastAsia="Calibri" w:hAnsi="Calibri"/>
                <w:b/>
                <w:color w:val="0F3A47"/>
                <w:sz w:val="16"/>
              </w:rPr>
              <w:t>Module 1 (lesson only)</w:t>
            </w:r>
          </w:p>
        </w:tc>
        <w:tc>
          <w:tcPr>
            <w:tcW w:w="2551" w:type="dxa"/>
            <w:tcBorders>
              <w:top w:val="single" w:sz="4" w:space="0" w:color="C5D5CF"/>
              <w:left w:val="single" w:sz="4" w:space="0" w:color="C5D5CF"/>
              <w:bottom w:val="single" w:sz="4" w:space="0" w:color="C5D5CF"/>
              <w:right w:val="single" w:sz="4" w:space="0" w:color="C5D5CF"/>
            </w:tcBorders>
            <w:shd w:val="clear" w:color="auto" w:fill="F4F7F6"/>
          </w:tcPr>
          <w:p w14:paraId="12A3D9F0" w14:textId="77777777" w:rsidR="001D2B33" w:rsidRDefault="00000000">
            <w:pPr>
              <w:spacing w:before="30" w:after="30"/>
              <w:jc w:val="center"/>
            </w:pPr>
            <w:r>
              <w:rPr>
                <w:rFonts w:ascii="Calibri" w:eastAsia="Calibri" w:hAnsi="Calibri"/>
                <w:color w:val="2C2C2C"/>
                <w:sz w:val="16"/>
              </w:rPr>
              <w:t>20 hours</w:t>
            </w:r>
          </w:p>
        </w:tc>
        <w:tc>
          <w:tcPr>
            <w:tcW w:w="3402" w:type="dxa"/>
            <w:tcBorders>
              <w:top w:val="single" w:sz="4" w:space="0" w:color="C5D5CF"/>
              <w:left w:val="single" w:sz="4" w:space="0" w:color="C5D5CF"/>
              <w:bottom w:val="single" w:sz="4" w:space="0" w:color="C5D5CF"/>
              <w:right w:val="single" w:sz="4" w:space="0" w:color="C5D5CF"/>
            </w:tcBorders>
            <w:shd w:val="clear" w:color="auto" w:fill="F4F7F6"/>
          </w:tcPr>
          <w:p w14:paraId="32EC9A57" w14:textId="77777777" w:rsidR="001D2B33" w:rsidRDefault="00000000">
            <w:pPr>
              <w:spacing w:before="30" w:after="30"/>
              <w:jc w:val="center"/>
            </w:pPr>
            <w:r>
              <w:rPr>
                <w:rFonts w:ascii="Calibri" w:eastAsia="Calibri" w:hAnsi="Calibri"/>
                <w:b/>
                <w:color w:val="2C2C2C"/>
                <w:sz w:val="16"/>
              </w:rPr>
              <w:t>400 JOD</w:t>
            </w:r>
          </w:p>
        </w:tc>
      </w:tr>
      <w:tr w:rsidR="001D2B33" w14:paraId="4DD00814" w14:textId="77777777">
        <w:tc>
          <w:tcPr>
            <w:tcW w:w="4252" w:type="dxa"/>
            <w:tcBorders>
              <w:top w:val="single" w:sz="4" w:space="0" w:color="C5D5CF"/>
              <w:left w:val="single" w:sz="4" w:space="0" w:color="C5D5CF"/>
              <w:bottom w:val="single" w:sz="4" w:space="0" w:color="C5D5CF"/>
              <w:right w:val="single" w:sz="4" w:space="0" w:color="C5D5CF"/>
            </w:tcBorders>
            <w:shd w:val="clear" w:color="auto" w:fill="FFFFFF"/>
          </w:tcPr>
          <w:p w14:paraId="57868C6D" w14:textId="77777777" w:rsidR="001D2B33" w:rsidRDefault="00000000">
            <w:pPr>
              <w:spacing w:before="30" w:after="30"/>
            </w:pPr>
            <w:r>
              <w:rPr>
                <w:rFonts w:ascii="Calibri" w:eastAsia="Calibri" w:hAnsi="Calibri"/>
                <w:b/>
                <w:color w:val="0F3A47"/>
                <w:sz w:val="16"/>
              </w:rPr>
              <w:t>Each module 2–11 (lesson + agent)</w:t>
            </w:r>
          </w:p>
        </w:tc>
        <w:tc>
          <w:tcPr>
            <w:tcW w:w="2551" w:type="dxa"/>
            <w:tcBorders>
              <w:top w:val="single" w:sz="4" w:space="0" w:color="C5D5CF"/>
              <w:left w:val="single" w:sz="4" w:space="0" w:color="C5D5CF"/>
              <w:bottom w:val="single" w:sz="4" w:space="0" w:color="C5D5CF"/>
              <w:right w:val="single" w:sz="4" w:space="0" w:color="C5D5CF"/>
            </w:tcBorders>
            <w:shd w:val="clear" w:color="auto" w:fill="FFFFFF"/>
          </w:tcPr>
          <w:p w14:paraId="5FC6121B" w14:textId="77777777" w:rsidR="001D2B33" w:rsidRDefault="00000000">
            <w:pPr>
              <w:spacing w:before="30" w:after="30"/>
              <w:jc w:val="center"/>
            </w:pPr>
            <w:r>
              <w:rPr>
                <w:rFonts w:ascii="Calibri" w:eastAsia="Calibri" w:hAnsi="Calibri"/>
                <w:color w:val="2C2C2C"/>
                <w:sz w:val="16"/>
              </w:rPr>
              <w:t>35 hours</w:t>
            </w:r>
          </w:p>
        </w:tc>
        <w:tc>
          <w:tcPr>
            <w:tcW w:w="3402" w:type="dxa"/>
            <w:tcBorders>
              <w:top w:val="single" w:sz="4" w:space="0" w:color="C5D5CF"/>
              <w:left w:val="single" w:sz="4" w:space="0" w:color="C5D5CF"/>
              <w:bottom w:val="single" w:sz="4" w:space="0" w:color="C5D5CF"/>
              <w:right w:val="single" w:sz="4" w:space="0" w:color="C5D5CF"/>
            </w:tcBorders>
            <w:shd w:val="clear" w:color="auto" w:fill="FFFFFF"/>
          </w:tcPr>
          <w:p w14:paraId="4CB16DD9" w14:textId="77777777" w:rsidR="001D2B33" w:rsidRDefault="00000000">
            <w:pPr>
              <w:spacing w:before="30" w:after="30"/>
              <w:jc w:val="center"/>
            </w:pPr>
            <w:r>
              <w:rPr>
                <w:rFonts w:ascii="Calibri" w:eastAsia="Calibri" w:hAnsi="Calibri"/>
                <w:b/>
                <w:color w:val="2C2C2C"/>
                <w:sz w:val="16"/>
              </w:rPr>
              <w:t>700 JOD</w:t>
            </w:r>
          </w:p>
        </w:tc>
      </w:tr>
    </w:tbl>
    <w:p w14:paraId="40D2D6D6" w14:textId="77777777" w:rsidR="001D2B33" w:rsidRDefault="00000000">
      <w:pPr>
        <w:pBdr>
          <w:bottom w:val="single" w:sz="8" w:space="2" w:color="1F6B5C"/>
        </w:pBdr>
        <w:spacing w:before="140" w:after="60"/>
      </w:pPr>
      <w:r>
        <w:rPr>
          <w:rFonts w:ascii="Calibri" w:eastAsia="Calibri" w:hAnsi="Calibri"/>
          <w:b/>
          <w:color w:val="0F3A47"/>
          <w:sz w:val="21"/>
        </w:rPr>
        <w:t>3. Platform 2 full delivery — project price</w:t>
      </w:r>
    </w:p>
    <w:p w14:paraId="738894F9" w14:textId="77777777" w:rsidR="001D2B33" w:rsidRDefault="00000000">
      <w:pPr>
        <w:spacing w:after="60"/>
      </w:pPr>
      <w:r>
        <w:rPr>
          <w:rFonts w:ascii="Calibri" w:eastAsia="Calibri" w:hAnsi="Calibri"/>
          <w:color w:val="5A5A5A"/>
          <w:sz w:val="16"/>
        </w:rPr>
        <w:t>Fixed price for all eleven modules as described in the Platform 2 proposal.</w:t>
      </w:r>
    </w:p>
    <w:tbl>
      <w:tblPr>
        <w:tblW w:w="0" w:type="auto"/>
        <w:tblLook w:val="04A0" w:firstRow="1" w:lastRow="0" w:firstColumn="1" w:lastColumn="0" w:noHBand="0" w:noVBand="1"/>
      </w:tblPr>
      <w:tblGrid>
        <w:gridCol w:w="5159"/>
        <w:gridCol w:w="5159"/>
      </w:tblGrid>
      <w:tr w:rsidR="001D2B33" w14:paraId="132CABA0" w14:textId="77777777">
        <w:tc>
          <w:tcPr>
            <w:tcW w:w="5102" w:type="dxa"/>
            <w:tcBorders>
              <w:top w:val="single" w:sz="4" w:space="0" w:color="C5D5CF"/>
              <w:left w:val="single" w:sz="4" w:space="0" w:color="C5D5CF"/>
              <w:bottom w:val="single" w:sz="4" w:space="0" w:color="C5D5CF"/>
              <w:right w:val="single" w:sz="4" w:space="0" w:color="C5D5CF"/>
            </w:tcBorders>
            <w:shd w:val="clear" w:color="auto" w:fill="0F3A47"/>
          </w:tcPr>
          <w:p w14:paraId="59C80E5D" w14:textId="77777777" w:rsidR="001D2B33" w:rsidRDefault="00000000">
            <w:pPr>
              <w:spacing w:before="30" w:after="30"/>
              <w:jc w:val="center"/>
            </w:pPr>
            <w:r>
              <w:rPr>
                <w:rFonts w:ascii="Calibri" w:eastAsia="Calibri" w:hAnsi="Calibri"/>
                <w:b/>
                <w:color w:val="FFFFFF"/>
                <w:sz w:val="16"/>
              </w:rPr>
              <w:t>Piece</w:t>
            </w:r>
          </w:p>
        </w:tc>
        <w:tc>
          <w:tcPr>
            <w:tcW w:w="5102" w:type="dxa"/>
            <w:tcBorders>
              <w:top w:val="single" w:sz="4" w:space="0" w:color="C5D5CF"/>
              <w:left w:val="single" w:sz="4" w:space="0" w:color="C5D5CF"/>
              <w:bottom w:val="single" w:sz="4" w:space="0" w:color="C5D5CF"/>
              <w:right w:val="single" w:sz="4" w:space="0" w:color="C5D5CF"/>
            </w:tcBorders>
            <w:shd w:val="clear" w:color="auto" w:fill="0F3A47"/>
          </w:tcPr>
          <w:p w14:paraId="6ADBF401" w14:textId="77777777" w:rsidR="001D2B33" w:rsidRDefault="00000000">
            <w:pPr>
              <w:spacing w:before="30" w:after="30"/>
              <w:jc w:val="center"/>
            </w:pPr>
            <w:r>
              <w:rPr>
                <w:rFonts w:ascii="Calibri" w:eastAsia="Calibri" w:hAnsi="Calibri"/>
                <w:b/>
                <w:color w:val="FFFFFF"/>
                <w:sz w:val="16"/>
              </w:rPr>
              <w:t>Price</w:t>
            </w:r>
          </w:p>
        </w:tc>
      </w:tr>
      <w:tr w:rsidR="001D2B33" w14:paraId="0040E87A" w14:textId="77777777">
        <w:tc>
          <w:tcPr>
            <w:tcW w:w="5102" w:type="dxa"/>
            <w:tcBorders>
              <w:top w:val="single" w:sz="4" w:space="0" w:color="C5D5CF"/>
              <w:left w:val="single" w:sz="4" w:space="0" w:color="C5D5CF"/>
              <w:bottom w:val="single" w:sz="4" w:space="0" w:color="C5D5CF"/>
              <w:right w:val="single" w:sz="4" w:space="0" w:color="C5D5CF"/>
            </w:tcBorders>
            <w:shd w:val="clear" w:color="auto" w:fill="F4F7F6"/>
          </w:tcPr>
          <w:p w14:paraId="33C0C3E9" w14:textId="77777777" w:rsidR="001D2B33" w:rsidRDefault="00000000">
            <w:pPr>
              <w:spacing w:before="30" w:after="30"/>
            </w:pPr>
            <w:r>
              <w:rPr>
                <w:rFonts w:ascii="Calibri" w:eastAsia="Calibri" w:hAnsi="Calibri"/>
                <w:b/>
                <w:color w:val="0F3A47"/>
                <w:sz w:val="16"/>
              </w:rPr>
              <w:t>Modules 1–7</w:t>
            </w:r>
          </w:p>
        </w:tc>
        <w:tc>
          <w:tcPr>
            <w:tcW w:w="5102" w:type="dxa"/>
            <w:tcBorders>
              <w:top w:val="single" w:sz="4" w:space="0" w:color="C5D5CF"/>
              <w:left w:val="single" w:sz="4" w:space="0" w:color="C5D5CF"/>
              <w:bottom w:val="single" w:sz="4" w:space="0" w:color="C5D5CF"/>
              <w:right w:val="single" w:sz="4" w:space="0" w:color="C5D5CF"/>
            </w:tcBorders>
            <w:shd w:val="clear" w:color="auto" w:fill="F4F7F6"/>
          </w:tcPr>
          <w:p w14:paraId="0528909F" w14:textId="77777777" w:rsidR="001D2B33" w:rsidRDefault="00000000">
            <w:pPr>
              <w:spacing w:before="30" w:after="30"/>
              <w:jc w:val="center"/>
            </w:pPr>
            <w:r>
              <w:rPr>
                <w:rFonts w:ascii="Calibri" w:eastAsia="Calibri" w:hAnsi="Calibri"/>
                <w:b/>
                <w:color w:val="2C2C2C"/>
                <w:sz w:val="16"/>
              </w:rPr>
              <w:t>4,600 JOD</w:t>
            </w:r>
          </w:p>
        </w:tc>
      </w:tr>
      <w:tr w:rsidR="001D2B33" w14:paraId="397034D1" w14:textId="77777777">
        <w:tc>
          <w:tcPr>
            <w:tcW w:w="5102" w:type="dxa"/>
            <w:tcBorders>
              <w:top w:val="single" w:sz="4" w:space="0" w:color="C5D5CF"/>
              <w:left w:val="single" w:sz="4" w:space="0" w:color="C5D5CF"/>
              <w:bottom w:val="single" w:sz="4" w:space="0" w:color="C5D5CF"/>
              <w:right w:val="single" w:sz="4" w:space="0" w:color="C5D5CF"/>
            </w:tcBorders>
            <w:shd w:val="clear" w:color="auto" w:fill="FFFFFF"/>
          </w:tcPr>
          <w:p w14:paraId="55233316" w14:textId="77777777" w:rsidR="001D2B33" w:rsidRDefault="00000000">
            <w:pPr>
              <w:spacing w:before="30" w:after="30"/>
            </w:pPr>
            <w:r>
              <w:rPr>
                <w:rFonts w:ascii="Calibri" w:eastAsia="Calibri" w:hAnsi="Calibri"/>
                <w:b/>
                <w:color w:val="0F3A47"/>
                <w:sz w:val="16"/>
              </w:rPr>
              <w:t>Modules 8–10 (5% discount on each)</w:t>
            </w:r>
          </w:p>
        </w:tc>
        <w:tc>
          <w:tcPr>
            <w:tcW w:w="5102" w:type="dxa"/>
            <w:tcBorders>
              <w:top w:val="single" w:sz="4" w:space="0" w:color="C5D5CF"/>
              <w:left w:val="single" w:sz="4" w:space="0" w:color="C5D5CF"/>
              <w:bottom w:val="single" w:sz="4" w:space="0" w:color="C5D5CF"/>
              <w:right w:val="single" w:sz="4" w:space="0" w:color="C5D5CF"/>
            </w:tcBorders>
            <w:shd w:val="clear" w:color="auto" w:fill="FFFFFF"/>
          </w:tcPr>
          <w:p w14:paraId="426BB79F" w14:textId="77777777" w:rsidR="001D2B33" w:rsidRDefault="00000000">
            <w:pPr>
              <w:spacing w:before="30" w:after="30"/>
              <w:jc w:val="center"/>
            </w:pPr>
            <w:r>
              <w:rPr>
                <w:rFonts w:ascii="Calibri" w:eastAsia="Calibri" w:hAnsi="Calibri"/>
                <w:b/>
                <w:color w:val="2C2C2C"/>
                <w:sz w:val="16"/>
              </w:rPr>
              <w:t>2,000 JOD</w:t>
            </w:r>
          </w:p>
        </w:tc>
      </w:tr>
      <w:tr w:rsidR="001D2B33" w14:paraId="5D9B67A8" w14:textId="77777777">
        <w:tc>
          <w:tcPr>
            <w:tcW w:w="5102" w:type="dxa"/>
            <w:tcBorders>
              <w:top w:val="single" w:sz="4" w:space="0" w:color="C5D5CF"/>
              <w:left w:val="single" w:sz="4" w:space="0" w:color="C5D5CF"/>
              <w:bottom w:val="single" w:sz="4" w:space="0" w:color="C5D5CF"/>
              <w:right w:val="single" w:sz="4" w:space="0" w:color="C5D5CF"/>
            </w:tcBorders>
            <w:shd w:val="clear" w:color="auto" w:fill="F4F7F6"/>
          </w:tcPr>
          <w:p w14:paraId="20A6F88A" w14:textId="77777777" w:rsidR="001D2B33" w:rsidRDefault="00000000">
            <w:pPr>
              <w:spacing w:before="30" w:after="30"/>
            </w:pPr>
            <w:r>
              <w:rPr>
                <w:rFonts w:ascii="Calibri" w:eastAsia="Calibri" w:hAnsi="Calibri"/>
                <w:b/>
                <w:color w:val="0F3A47"/>
                <w:sz w:val="16"/>
              </w:rPr>
              <w:t>Module 11</w:t>
            </w:r>
          </w:p>
        </w:tc>
        <w:tc>
          <w:tcPr>
            <w:tcW w:w="5102" w:type="dxa"/>
            <w:tcBorders>
              <w:top w:val="single" w:sz="4" w:space="0" w:color="C5D5CF"/>
              <w:left w:val="single" w:sz="4" w:space="0" w:color="C5D5CF"/>
              <w:bottom w:val="single" w:sz="4" w:space="0" w:color="C5D5CF"/>
              <w:right w:val="single" w:sz="4" w:space="0" w:color="C5D5CF"/>
            </w:tcBorders>
            <w:shd w:val="clear" w:color="auto" w:fill="F4F7F6"/>
          </w:tcPr>
          <w:p w14:paraId="40998BF7" w14:textId="77777777" w:rsidR="001D2B33" w:rsidRDefault="00000000">
            <w:pPr>
              <w:spacing w:before="30" w:after="30"/>
              <w:jc w:val="center"/>
            </w:pPr>
            <w:r>
              <w:rPr>
                <w:rFonts w:ascii="Calibri" w:eastAsia="Calibri" w:hAnsi="Calibri"/>
                <w:b/>
                <w:color w:val="2C2C2C"/>
                <w:sz w:val="16"/>
              </w:rPr>
              <w:t>Included free</w:t>
            </w:r>
          </w:p>
        </w:tc>
      </w:tr>
      <w:tr w:rsidR="001D2B33" w14:paraId="16FC7877" w14:textId="77777777">
        <w:tc>
          <w:tcPr>
            <w:tcW w:w="5102" w:type="dxa"/>
            <w:tcBorders>
              <w:top w:val="single" w:sz="4" w:space="0" w:color="C5D5CF"/>
              <w:left w:val="single" w:sz="4" w:space="0" w:color="C5D5CF"/>
              <w:bottom w:val="single" w:sz="4" w:space="0" w:color="C5D5CF"/>
              <w:right w:val="single" w:sz="4" w:space="0" w:color="C5D5CF"/>
            </w:tcBorders>
            <w:shd w:val="clear" w:color="auto" w:fill="E7F0ED"/>
          </w:tcPr>
          <w:p w14:paraId="2DE48B92" w14:textId="77777777" w:rsidR="001D2B33" w:rsidRDefault="00000000">
            <w:pPr>
              <w:spacing w:before="30" w:after="30"/>
            </w:pPr>
            <w:r>
              <w:rPr>
                <w:rFonts w:ascii="Calibri" w:eastAsia="Calibri" w:hAnsi="Calibri"/>
                <w:b/>
                <w:color w:val="0F3A47"/>
                <w:sz w:val="16"/>
              </w:rPr>
              <w:t>Project price</w:t>
            </w:r>
          </w:p>
        </w:tc>
        <w:tc>
          <w:tcPr>
            <w:tcW w:w="5102" w:type="dxa"/>
            <w:tcBorders>
              <w:top w:val="single" w:sz="4" w:space="0" w:color="C5D5CF"/>
              <w:left w:val="single" w:sz="4" w:space="0" w:color="C5D5CF"/>
              <w:bottom w:val="single" w:sz="4" w:space="0" w:color="C5D5CF"/>
              <w:right w:val="single" w:sz="4" w:space="0" w:color="C5D5CF"/>
            </w:tcBorders>
            <w:shd w:val="clear" w:color="auto" w:fill="E7F0ED"/>
          </w:tcPr>
          <w:p w14:paraId="33CB3D53" w14:textId="77777777" w:rsidR="001D2B33" w:rsidRDefault="00000000">
            <w:pPr>
              <w:spacing w:before="30" w:after="30"/>
              <w:jc w:val="center"/>
            </w:pPr>
            <w:r>
              <w:rPr>
                <w:rFonts w:ascii="Calibri" w:eastAsia="Calibri" w:hAnsi="Calibri"/>
                <w:b/>
                <w:color w:val="1F6B5C"/>
                <w:sz w:val="17"/>
              </w:rPr>
              <w:t>6,600 JOD</w:t>
            </w:r>
          </w:p>
        </w:tc>
      </w:tr>
      <w:tr w:rsidR="001D2B33" w14:paraId="230EC984" w14:textId="77777777">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6EA62281" w14:textId="77777777" w:rsidR="001D2B33" w:rsidRDefault="00000000">
            <w:pPr>
              <w:spacing w:before="30" w:after="30"/>
            </w:pPr>
            <w:r>
              <w:rPr>
                <w:rFonts w:ascii="Calibri" w:eastAsia="Calibri" w:hAnsi="Calibri"/>
                <w:b/>
                <w:color w:val="0F3A47"/>
                <w:sz w:val="16"/>
              </w:rPr>
              <w:t>Total estimated development time</w:t>
            </w:r>
          </w:p>
        </w:tc>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76868E52" w14:textId="77777777" w:rsidR="001D2B33" w:rsidRDefault="00000000">
            <w:pPr>
              <w:spacing w:before="30" w:after="30"/>
              <w:jc w:val="center"/>
            </w:pPr>
            <w:r>
              <w:rPr>
                <w:rFonts w:ascii="Calibri" w:eastAsia="Calibri" w:hAnsi="Calibri"/>
                <w:b/>
                <w:color w:val="2C2C2C"/>
                <w:sz w:val="16"/>
              </w:rPr>
              <w:t>370 hours</w:t>
            </w:r>
          </w:p>
        </w:tc>
      </w:tr>
      <w:tr w:rsidR="001D2B33" w14:paraId="3BA8789F" w14:textId="77777777">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09558BD2" w14:textId="77777777" w:rsidR="001D2B33" w:rsidRDefault="00000000">
            <w:pPr>
              <w:spacing w:before="30" w:after="30"/>
            </w:pPr>
            <w:r>
              <w:rPr>
                <w:rFonts w:ascii="Calibri" w:eastAsia="Calibri" w:hAnsi="Calibri"/>
                <w:b/>
                <w:color w:val="0F3A47"/>
                <w:sz w:val="16"/>
              </w:rPr>
              <w:t>Includes</w:t>
            </w:r>
          </w:p>
        </w:tc>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31E1B9FA" w14:textId="77777777" w:rsidR="001D2B33" w:rsidRDefault="00000000">
            <w:pPr>
              <w:spacing w:before="30" w:after="30"/>
            </w:pPr>
            <w:r>
              <w:rPr>
                <w:rFonts w:ascii="Calibri" w:eastAsia="Calibri" w:hAnsi="Calibri"/>
                <w:color w:val="2C2C2C"/>
                <w:sz w:val="16"/>
              </w:rPr>
              <w:t>Module 11 at no charge; 5% reduction on modules 8–10</w:t>
            </w:r>
          </w:p>
        </w:tc>
      </w:tr>
      <w:tr w:rsidR="001D2B33" w14:paraId="01505CA0" w14:textId="77777777">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49284C92" w14:textId="77777777" w:rsidR="001D2B33" w:rsidRDefault="00000000">
            <w:pPr>
              <w:spacing w:before="30" w:after="30"/>
            </w:pPr>
            <w:r>
              <w:rPr>
                <w:rFonts w:ascii="Calibri" w:eastAsia="Calibri" w:hAnsi="Calibri"/>
                <w:b/>
                <w:color w:val="0F3A47"/>
                <w:sz w:val="16"/>
              </w:rPr>
              <w:t>Prototype</w:t>
            </w:r>
          </w:p>
        </w:tc>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2A0E4A97" w14:textId="77777777" w:rsidR="001D2B33" w:rsidRDefault="00000000">
            <w:pPr>
              <w:spacing w:before="30" w:after="30"/>
            </w:pPr>
            <w:r>
              <w:rPr>
                <w:rFonts w:ascii="Calibri" w:eastAsia="Calibri" w:hAnsi="Calibri"/>
                <w:color w:val="2C2C2C"/>
                <w:sz w:val="16"/>
              </w:rPr>
              <w:t>Demand forecasting demo already delivered — free of charge</w:t>
            </w:r>
          </w:p>
        </w:tc>
      </w:tr>
    </w:tbl>
    <w:p w14:paraId="02FE0A78" w14:textId="77777777" w:rsidR="001D2B33" w:rsidRDefault="00000000">
      <w:pPr>
        <w:pBdr>
          <w:bottom w:val="single" w:sz="8" w:space="2" w:color="1F6B5C"/>
        </w:pBdr>
        <w:spacing w:before="140" w:after="60"/>
      </w:pPr>
      <w:r>
        <w:rPr>
          <w:rFonts w:ascii="Calibri" w:eastAsia="Calibri" w:hAnsi="Calibri"/>
          <w:b/>
          <w:color w:val="0F3A47"/>
          <w:sz w:val="21"/>
        </w:rPr>
        <w:t>4. Payment schedule</w:t>
      </w:r>
    </w:p>
    <w:tbl>
      <w:tblPr>
        <w:tblW w:w="0" w:type="auto"/>
        <w:tblLook w:val="04A0" w:firstRow="1" w:lastRow="0" w:firstColumn="1" w:lastColumn="0" w:noHBand="0" w:noVBand="1"/>
      </w:tblPr>
      <w:tblGrid>
        <w:gridCol w:w="3439"/>
        <w:gridCol w:w="3439"/>
        <w:gridCol w:w="3439"/>
      </w:tblGrid>
      <w:tr w:rsidR="001D2B33" w14:paraId="1F31B0BF" w14:textId="77777777">
        <w:tc>
          <w:tcPr>
            <w:tcW w:w="3439" w:type="dxa"/>
            <w:tcBorders>
              <w:top w:val="single" w:sz="4" w:space="0" w:color="C5D5CF"/>
              <w:left w:val="single" w:sz="4" w:space="0" w:color="C5D5CF"/>
              <w:bottom w:val="single" w:sz="4" w:space="0" w:color="C5D5CF"/>
              <w:right w:val="single" w:sz="4" w:space="0" w:color="C5D5CF"/>
            </w:tcBorders>
            <w:shd w:val="clear" w:color="auto" w:fill="0F3A47"/>
          </w:tcPr>
          <w:p w14:paraId="66E454BD" w14:textId="77777777" w:rsidR="001D2B33" w:rsidRDefault="00000000">
            <w:pPr>
              <w:spacing w:before="30" w:after="30"/>
              <w:jc w:val="center"/>
            </w:pPr>
            <w:r>
              <w:rPr>
                <w:rFonts w:ascii="Calibri" w:eastAsia="Calibri" w:hAnsi="Calibri"/>
                <w:b/>
                <w:color w:val="FFFFFF"/>
                <w:sz w:val="16"/>
              </w:rPr>
              <w:t>Milestone</w:t>
            </w:r>
          </w:p>
        </w:tc>
        <w:tc>
          <w:tcPr>
            <w:tcW w:w="3439" w:type="dxa"/>
            <w:tcBorders>
              <w:top w:val="single" w:sz="4" w:space="0" w:color="C5D5CF"/>
              <w:left w:val="single" w:sz="4" w:space="0" w:color="C5D5CF"/>
              <w:bottom w:val="single" w:sz="4" w:space="0" w:color="C5D5CF"/>
              <w:right w:val="single" w:sz="4" w:space="0" w:color="C5D5CF"/>
            </w:tcBorders>
            <w:shd w:val="clear" w:color="auto" w:fill="0F3A47"/>
          </w:tcPr>
          <w:p w14:paraId="6093D65F" w14:textId="77777777" w:rsidR="001D2B33" w:rsidRDefault="00000000">
            <w:pPr>
              <w:spacing w:before="30" w:after="30"/>
              <w:jc w:val="center"/>
            </w:pPr>
            <w:r>
              <w:rPr>
                <w:rFonts w:ascii="Calibri" w:eastAsia="Calibri" w:hAnsi="Calibri"/>
                <w:b/>
                <w:color w:val="FFFFFF"/>
                <w:sz w:val="16"/>
              </w:rPr>
              <w:t>When</w:t>
            </w:r>
          </w:p>
        </w:tc>
        <w:tc>
          <w:tcPr>
            <w:tcW w:w="3439" w:type="dxa"/>
            <w:tcBorders>
              <w:top w:val="single" w:sz="4" w:space="0" w:color="C5D5CF"/>
              <w:left w:val="single" w:sz="4" w:space="0" w:color="C5D5CF"/>
              <w:bottom w:val="single" w:sz="4" w:space="0" w:color="C5D5CF"/>
              <w:right w:val="single" w:sz="4" w:space="0" w:color="C5D5CF"/>
            </w:tcBorders>
            <w:shd w:val="clear" w:color="auto" w:fill="0F3A47"/>
          </w:tcPr>
          <w:p w14:paraId="2293E7D6" w14:textId="77777777" w:rsidR="001D2B33" w:rsidRDefault="00000000">
            <w:pPr>
              <w:spacing w:before="30" w:after="30"/>
              <w:jc w:val="center"/>
            </w:pPr>
            <w:r>
              <w:rPr>
                <w:rFonts w:ascii="Calibri" w:eastAsia="Calibri" w:hAnsi="Calibri"/>
                <w:b/>
                <w:color w:val="FFFFFF"/>
                <w:sz w:val="16"/>
              </w:rPr>
              <w:t>Amount</w:t>
            </w:r>
          </w:p>
        </w:tc>
      </w:tr>
      <w:tr w:rsidR="001D2B33" w14:paraId="27319800" w14:textId="77777777">
        <w:tc>
          <w:tcPr>
            <w:tcW w:w="3439" w:type="dxa"/>
            <w:tcBorders>
              <w:top w:val="single" w:sz="4" w:space="0" w:color="C5D5CF"/>
              <w:left w:val="single" w:sz="4" w:space="0" w:color="C5D5CF"/>
              <w:bottom w:val="single" w:sz="4" w:space="0" w:color="C5D5CF"/>
              <w:right w:val="single" w:sz="4" w:space="0" w:color="C5D5CF"/>
            </w:tcBorders>
            <w:shd w:val="clear" w:color="auto" w:fill="F4F7F6"/>
          </w:tcPr>
          <w:p w14:paraId="5056451C" w14:textId="77777777" w:rsidR="001D2B33" w:rsidRDefault="00000000">
            <w:pPr>
              <w:spacing w:before="30" w:after="30"/>
            </w:pPr>
            <w:r>
              <w:rPr>
                <w:rFonts w:ascii="Calibri" w:eastAsia="Calibri" w:hAnsi="Calibri"/>
                <w:b/>
                <w:color w:val="0F3A47"/>
                <w:sz w:val="17"/>
              </w:rPr>
              <w:t>Deposit</w:t>
            </w:r>
          </w:p>
        </w:tc>
        <w:tc>
          <w:tcPr>
            <w:tcW w:w="3439" w:type="dxa"/>
            <w:tcBorders>
              <w:top w:val="single" w:sz="4" w:space="0" w:color="C5D5CF"/>
              <w:left w:val="single" w:sz="4" w:space="0" w:color="C5D5CF"/>
              <w:bottom w:val="single" w:sz="4" w:space="0" w:color="C5D5CF"/>
              <w:right w:val="single" w:sz="4" w:space="0" w:color="C5D5CF"/>
            </w:tcBorders>
            <w:shd w:val="clear" w:color="auto" w:fill="F4F7F6"/>
          </w:tcPr>
          <w:p w14:paraId="18A62614" w14:textId="77777777" w:rsidR="001D2B33" w:rsidRDefault="00000000">
            <w:pPr>
              <w:spacing w:before="30" w:after="30"/>
            </w:pPr>
            <w:r>
              <w:rPr>
                <w:rFonts w:ascii="Calibri" w:eastAsia="Calibri" w:hAnsi="Calibri"/>
                <w:color w:val="2C2C2C"/>
                <w:sz w:val="17"/>
              </w:rPr>
              <w:t>On agreement / start of work</w:t>
            </w:r>
          </w:p>
        </w:tc>
        <w:tc>
          <w:tcPr>
            <w:tcW w:w="3439" w:type="dxa"/>
            <w:tcBorders>
              <w:top w:val="single" w:sz="4" w:space="0" w:color="C5D5CF"/>
              <w:left w:val="single" w:sz="4" w:space="0" w:color="C5D5CF"/>
              <w:bottom w:val="single" w:sz="4" w:space="0" w:color="C5D5CF"/>
              <w:right w:val="single" w:sz="4" w:space="0" w:color="C5D5CF"/>
            </w:tcBorders>
            <w:shd w:val="clear" w:color="auto" w:fill="F4F7F6"/>
          </w:tcPr>
          <w:p w14:paraId="390F9E1D" w14:textId="77777777" w:rsidR="001D2B33" w:rsidRDefault="00000000">
            <w:pPr>
              <w:spacing w:before="30" w:after="30"/>
              <w:jc w:val="center"/>
            </w:pPr>
            <w:r>
              <w:rPr>
                <w:rFonts w:ascii="Calibri" w:eastAsia="Calibri" w:hAnsi="Calibri"/>
                <w:b/>
                <w:color w:val="1F6B5C"/>
                <w:sz w:val="18"/>
              </w:rPr>
              <w:t>50% — 3,300 JOD</w:t>
            </w:r>
          </w:p>
        </w:tc>
      </w:tr>
      <w:tr w:rsidR="001D2B33" w14:paraId="2EFC203B" w14:textId="77777777">
        <w:tc>
          <w:tcPr>
            <w:tcW w:w="3439" w:type="dxa"/>
            <w:tcBorders>
              <w:top w:val="single" w:sz="4" w:space="0" w:color="C5D5CF"/>
              <w:left w:val="single" w:sz="4" w:space="0" w:color="C5D5CF"/>
              <w:bottom w:val="single" w:sz="4" w:space="0" w:color="C5D5CF"/>
              <w:right w:val="single" w:sz="4" w:space="0" w:color="C5D5CF"/>
            </w:tcBorders>
            <w:shd w:val="clear" w:color="auto" w:fill="FFFFFF"/>
          </w:tcPr>
          <w:p w14:paraId="34A10D32" w14:textId="77777777" w:rsidR="001D2B33" w:rsidRDefault="00000000">
            <w:pPr>
              <w:spacing w:before="30" w:after="30"/>
            </w:pPr>
            <w:r>
              <w:rPr>
                <w:rFonts w:ascii="Calibri" w:eastAsia="Calibri" w:hAnsi="Calibri"/>
                <w:b/>
                <w:color w:val="0F3A47"/>
                <w:sz w:val="17"/>
              </w:rPr>
              <w:t>Delivery</w:t>
            </w:r>
          </w:p>
        </w:tc>
        <w:tc>
          <w:tcPr>
            <w:tcW w:w="3439" w:type="dxa"/>
            <w:tcBorders>
              <w:top w:val="single" w:sz="4" w:space="0" w:color="C5D5CF"/>
              <w:left w:val="single" w:sz="4" w:space="0" w:color="C5D5CF"/>
              <w:bottom w:val="single" w:sz="4" w:space="0" w:color="C5D5CF"/>
              <w:right w:val="single" w:sz="4" w:space="0" w:color="C5D5CF"/>
            </w:tcBorders>
            <w:shd w:val="clear" w:color="auto" w:fill="FFFFFF"/>
          </w:tcPr>
          <w:p w14:paraId="2183FECC" w14:textId="77777777" w:rsidR="001D2B33" w:rsidRDefault="00000000">
            <w:pPr>
              <w:spacing w:before="30" w:after="30"/>
            </w:pPr>
            <w:r>
              <w:rPr>
                <w:rFonts w:ascii="Calibri" w:eastAsia="Calibri" w:hAnsi="Calibri"/>
                <w:color w:val="2C2C2C"/>
                <w:sz w:val="17"/>
              </w:rPr>
              <w:t>When all eleven modules are ready for review</w:t>
            </w:r>
          </w:p>
        </w:tc>
        <w:tc>
          <w:tcPr>
            <w:tcW w:w="3439" w:type="dxa"/>
            <w:tcBorders>
              <w:top w:val="single" w:sz="4" w:space="0" w:color="C5D5CF"/>
              <w:left w:val="single" w:sz="4" w:space="0" w:color="C5D5CF"/>
              <w:bottom w:val="single" w:sz="4" w:space="0" w:color="C5D5CF"/>
              <w:right w:val="single" w:sz="4" w:space="0" w:color="C5D5CF"/>
            </w:tcBorders>
            <w:shd w:val="clear" w:color="auto" w:fill="FFFFFF"/>
          </w:tcPr>
          <w:p w14:paraId="5FD2A476" w14:textId="77777777" w:rsidR="001D2B33" w:rsidRDefault="00000000">
            <w:pPr>
              <w:spacing w:before="30" w:after="30"/>
              <w:jc w:val="center"/>
            </w:pPr>
            <w:r>
              <w:rPr>
                <w:rFonts w:ascii="Calibri" w:eastAsia="Calibri" w:hAnsi="Calibri"/>
                <w:b/>
                <w:color w:val="1F6B5C"/>
                <w:sz w:val="18"/>
              </w:rPr>
              <w:t>50% — 3,300 JOD</w:t>
            </w:r>
          </w:p>
        </w:tc>
      </w:tr>
    </w:tbl>
    <w:p w14:paraId="196D375A" w14:textId="77777777" w:rsidR="001D2B33" w:rsidRDefault="00000000">
      <w:pPr>
        <w:pBdr>
          <w:bottom w:val="single" w:sz="8" w:space="2" w:color="1F6B5C"/>
        </w:pBdr>
        <w:spacing w:before="140" w:after="60"/>
      </w:pPr>
      <w:r>
        <w:rPr>
          <w:rFonts w:ascii="Calibri" w:eastAsia="Calibri" w:hAnsi="Calibri"/>
          <w:b/>
          <w:color w:val="0F3A47"/>
          <w:sz w:val="21"/>
        </w:rPr>
        <w:t>5. Estimated API &amp; platform costs</w:t>
      </w:r>
    </w:p>
    <w:p w14:paraId="0DF128DA" w14:textId="77777777" w:rsidR="001D2B33" w:rsidRDefault="00000000">
      <w:pPr>
        <w:spacing w:after="40"/>
      </w:pPr>
      <w:r>
        <w:rPr>
          <w:rFonts w:ascii="Calibri" w:eastAsia="Calibri" w:hAnsi="Calibri"/>
          <w:color w:val="5A5A5A"/>
          <w:sz w:val="16"/>
        </w:rPr>
        <w:t>Not included in the project price. The client provides API keys, or usage is passed through at cost.</w:t>
      </w:r>
    </w:p>
    <w:p w14:paraId="77B8ECAA" w14:textId="77777777" w:rsidR="001D2B33" w:rsidRDefault="00000000">
      <w:pPr>
        <w:spacing w:after="60"/>
      </w:pPr>
      <w:r>
        <w:rPr>
          <w:rFonts w:ascii="Calibri" w:eastAsia="Calibri" w:hAnsi="Calibri"/>
          <w:color w:val="2C2C2C"/>
          <w:sz w:val="16"/>
        </w:rPr>
        <w:t>The platform may eventually serve up to 500–1,000 users across the programme. Monthly API cost depends on how often agents are used, which is not fixed at this stage. Figures below are indicative; actual spend depends on model choice and CSV size.</w:t>
      </w:r>
    </w:p>
    <w:tbl>
      <w:tblPr>
        <w:tblW w:w="0" w:type="auto"/>
        <w:tblLook w:val="04A0" w:firstRow="1" w:lastRow="0" w:firstColumn="1" w:lastColumn="0" w:noHBand="0" w:noVBand="1"/>
      </w:tblPr>
      <w:tblGrid>
        <w:gridCol w:w="5159"/>
        <w:gridCol w:w="5159"/>
      </w:tblGrid>
      <w:tr w:rsidR="001D2B33" w14:paraId="58A2ECEC" w14:textId="77777777">
        <w:tc>
          <w:tcPr>
            <w:tcW w:w="5159" w:type="dxa"/>
            <w:tcBorders>
              <w:top w:val="single" w:sz="4" w:space="0" w:color="C5D5CF"/>
              <w:left w:val="single" w:sz="4" w:space="0" w:color="C5D5CF"/>
              <w:bottom w:val="single" w:sz="4" w:space="0" w:color="C5D5CF"/>
              <w:right w:val="single" w:sz="4" w:space="0" w:color="C5D5CF"/>
            </w:tcBorders>
            <w:shd w:val="clear" w:color="auto" w:fill="0F3A47"/>
          </w:tcPr>
          <w:p w14:paraId="0C5C1BD0" w14:textId="77777777" w:rsidR="001D2B33" w:rsidRDefault="00000000">
            <w:pPr>
              <w:spacing w:before="30" w:after="30"/>
              <w:jc w:val="center"/>
            </w:pPr>
            <w:r>
              <w:rPr>
                <w:rFonts w:ascii="Calibri" w:eastAsia="Calibri" w:hAnsi="Calibri"/>
                <w:b/>
                <w:color w:val="FFFFFF"/>
                <w:sz w:val="16"/>
              </w:rPr>
              <w:t>Item</w:t>
            </w:r>
          </w:p>
        </w:tc>
        <w:tc>
          <w:tcPr>
            <w:tcW w:w="5159" w:type="dxa"/>
            <w:tcBorders>
              <w:top w:val="single" w:sz="4" w:space="0" w:color="C5D5CF"/>
              <w:left w:val="single" w:sz="4" w:space="0" w:color="C5D5CF"/>
              <w:bottom w:val="single" w:sz="4" w:space="0" w:color="C5D5CF"/>
              <w:right w:val="single" w:sz="4" w:space="0" w:color="C5D5CF"/>
            </w:tcBorders>
            <w:shd w:val="clear" w:color="auto" w:fill="0F3A47"/>
          </w:tcPr>
          <w:p w14:paraId="44A3BD53" w14:textId="77777777" w:rsidR="001D2B33" w:rsidRDefault="00000000">
            <w:pPr>
              <w:spacing w:before="30" w:after="30"/>
              <w:jc w:val="center"/>
            </w:pPr>
            <w:r>
              <w:rPr>
                <w:rFonts w:ascii="Calibri" w:eastAsia="Calibri" w:hAnsi="Calibri"/>
                <w:b/>
                <w:color w:val="FFFFFF"/>
                <w:sz w:val="16"/>
              </w:rPr>
              <w:t>Estimated cost</w:t>
            </w:r>
          </w:p>
        </w:tc>
      </w:tr>
      <w:tr w:rsidR="001D2B33" w14:paraId="03670A24" w14:textId="77777777">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7D67F66B" w14:textId="77777777" w:rsidR="001D2B33" w:rsidRDefault="00000000">
            <w:pPr>
              <w:spacing w:before="30" w:after="30"/>
            </w:pPr>
            <w:r>
              <w:rPr>
                <w:rFonts w:ascii="Calibri" w:eastAsia="Calibri" w:hAnsi="Calibri"/>
                <w:color w:val="2C2C2C"/>
                <w:sz w:val="16"/>
              </w:rPr>
              <w:t>nexos.ai platform subscription</w:t>
            </w:r>
          </w:p>
        </w:tc>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18655B2A" w14:textId="77777777" w:rsidR="001D2B33" w:rsidRDefault="00000000">
            <w:pPr>
              <w:spacing w:before="30" w:after="30"/>
              <w:jc w:val="center"/>
            </w:pPr>
            <w:r>
              <w:rPr>
                <w:rFonts w:ascii="Calibri" w:eastAsia="Calibri" w:hAnsi="Calibri"/>
                <w:b/>
                <w:color w:val="2C2C2C"/>
                <w:sz w:val="16"/>
              </w:rPr>
              <w:t>~20 EUR / month</w:t>
            </w:r>
          </w:p>
        </w:tc>
      </w:tr>
      <w:tr w:rsidR="001D2B33" w14:paraId="6D905689" w14:textId="77777777">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22FCBD2E" w14:textId="77777777" w:rsidR="001D2B33" w:rsidRDefault="00000000">
            <w:pPr>
              <w:spacing w:before="30" w:after="30"/>
            </w:pPr>
            <w:r>
              <w:rPr>
                <w:rFonts w:ascii="Calibri" w:eastAsia="Calibri" w:hAnsi="Calibri"/>
                <w:color w:val="2C2C2C"/>
                <w:sz w:val="16"/>
              </w:rPr>
              <w:t>LLM API — live platform (light use)</w:t>
            </w:r>
          </w:p>
        </w:tc>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54F246BB" w14:textId="77777777" w:rsidR="001D2B33" w:rsidRDefault="00000000">
            <w:pPr>
              <w:spacing w:before="30" w:after="30"/>
              <w:jc w:val="center"/>
            </w:pPr>
            <w:r>
              <w:rPr>
                <w:rFonts w:ascii="Calibri" w:eastAsia="Calibri" w:hAnsi="Calibri"/>
                <w:b/>
                <w:color w:val="2C2C2C"/>
                <w:sz w:val="16"/>
              </w:rPr>
              <w:t>~25 – 100 JOD / month</w:t>
            </w:r>
          </w:p>
        </w:tc>
      </w:tr>
      <w:tr w:rsidR="001D2B33" w14:paraId="1AD6F810" w14:textId="77777777">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5554C778" w14:textId="77777777" w:rsidR="001D2B33" w:rsidRDefault="00000000">
            <w:pPr>
              <w:spacing w:before="30" w:after="30"/>
            </w:pPr>
            <w:r>
              <w:rPr>
                <w:rFonts w:ascii="Calibri" w:eastAsia="Calibri" w:hAnsi="Calibri"/>
                <w:color w:val="2C2C2C"/>
                <w:sz w:val="16"/>
              </w:rPr>
              <w:t>LLM API — live platform (moderate use)</w:t>
            </w:r>
          </w:p>
        </w:tc>
        <w:tc>
          <w:tcPr>
            <w:tcW w:w="5159" w:type="dxa"/>
            <w:tcBorders>
              <w:top w:val="single" w:sz="4" w:space="0" w:color="C5D5CF"/>
              <w:left w:val="single" w:sz="4" w:space="0" w:color="C5D5CF"/>
              <w:bottom w:val="single" w:sz="4" w:space="0" w:color="C5D5CF"/>
              <w:right w:val="single" w:sz="4" w:space="0" w:color="C5D5CF"/>
            </w:tcBorders>
            <w:shd w:val="clear" w:color="auto" w:fill="F4F7F6"/>
          </w:tcPr>
          <w:p w14:paraId="3075309E" w14:textId="77777777" w:rsidR="001D2B33" w:rsidRDefault="00000000">
            <w:pPr>
              <w:spacing w:before="30" w:after="30"/>
              <w:jc w:val="center"/>
            </w:pPr>
            <w:r>
              <w:rPr>
                <w:rFonts w:ascii="Calibri" w:eastAsia="Calibri" w:hAnsi="Calibri"/>
                <w:b/>
                <w:color w:val="2C2C2C"/>
                <w:sz w:val="16"/>
              </w:rPr>
              <w:t>~100 – 300 JOD / month</w:t>
            </w:r>
          </w:p>
        </w:tc>
      </w:tr>
      <w:tr w:rsidR="001D2B33" w14:paraId="15162A06" w14:textId="77777777">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43F74F69" w14:textId="77777777" w:rsidR="001D2B33" w:rsidRDefault="00000000">
            <w:pPr>
              <w:spacing w:before="30" w:after="30"/>
            </w:pPr>
            <w:r>
              <w:rPr>
                <w:rFonts w:ascii="Calibri" w:eastAsia="Calibri" w:hAnsi="Calibri"/>
                <w:color w:val="2C2C2C"/>
                <w:sz w:val="16"/>
              </w:rPr>
              <w:t>LLM API — live platform (heavy or peak use)</w:t>
            </w:r>
          </w:p>
        </w:tc>
        <w:tc>
          <w:tcPr>
            <w:tcW w:w="5159" w:type="dxa"/>
            <w:tcBorders>
              <w:top w:val="single" w:sz="4" w:space="0" w:color="C5D5CF"/>
              <w:left w:val="single" w:sz="4" w:space="0" w:color="C5D5CF"/>
              <w:bottom w:val="single" w:sz="4" w:space="0" w:color="C5D5CF"/>
              <w:right w:val="single" w:sz="4" w:space="0" w:color="C5D5CF"/>
            </w:tcBorders>
            <w:shd w:val="clear" w:color="auto" w:fill="FFFFFF"/>
          </w:tcPr>
          <w:p w14:paraId="01AE4192" w14:textId="77777777" w:rsidR="001D2B33" w:rsidRDefault="00000000">
            <w:pPr>
              <w:spacing w:before="30" w:after="30"/>
              <w:jc w:val="center"/>
            </w:pPr>
            <w:r>
              <w:rPr>
                <w:rFonts w:ascii="Calibri" w:eastAsia="Calibri" w:hAnsi="Calibri"/>
                <w:b/>
                <w:color w:val="2C2C2C"/>
                <w:sz w:val="16"/>
              </w:rPr>
              <w:t>~300 – 600 JOD / month</w:t>
            </w:r>
          </w:p>
        </w:tc>
      </w:tr>
    </w:tbl>
    <w:p w14:paraId="0E56F390" w14:textId="77777777" w:rsidR="001D2B33" w:rsidRDefault="00000000">
      <w:pPr>
        <w:pBdr>
          <w:bottom w:val="single" w:sz="8" w:space="2" w:color="1F6B5C"/>
        </w:pBdr>
        <w:spacing w:before="140" w:after="60"/>
      </w:pPr>
      <w:r>
        <w:rPr>
          <w:rFonts w:ascii="Calibri" w:eastAsia="Calibri" w:hAnsi="Calibri"/>
          <w:b/>
          <w:color w:val="0F3A47"/>
          <w:sz w:val="21"/>
        </w:rPr>
        <w:t>6. Commercial notes</w:t>
      </w:r>
    </w:p>
    <w:p w14:paraId="38CA9B74" w14:textId="77777777" w:rsidR="001D2B33" w:rsidRDefault="00000000">
      <w:pPr>
        <w:spacing w:after="40"/>
      </w:pPr>
      <w:r>
        <w:rPr>
          <w:rFonts w:ascii="Calibri" w:eastAsia="Calibri" w:hAnsi="Calibri"/>
          <w:color w:val="2C2C2C"/>
          <w:sz w:val="16"/>
        </w:rPr>
        <w:t>Two rounds of revisions per module are included. Further changes are billed at 20 JOD / hour.</w:t>
      </w:r>
    </w:p>
    <w:p w14:paraId="4FBA7733" w14:textId="77777777" w:rsidR="001D2B33" w:rsidRDefault="00000000">
      <w:pPr>
        <w:spacing w:after="40"/>
      </w:pPr>
      <w:r>
        <w:rPr>
          <w:rFonts w:ascii="Calibri" w:eastAsia="Calibri" w:hAnsi="Calibri"/>
          <w:color w:val="2C2C2C"/>
          <w:sz w:val="16"/>
        </w:rPr>
        <w:t>This project price applies to the full eleven-module delivery commissioned together.</w:t>
      </w:r>
    </w:p>
    <w:p w14:paraId="3F7BB2FF" w14:textId="7E9197CA" w:rsidR="001D2B33" w:rsidRDefault="001D2B33">
      <w:pPr>
        <w:spacing w:before="80"/>
        <w:jc w:val="center"/>
      </w:pPr>
    </w:p>
    <w:sectPr w:rsidR="001D2B33" w:rsidSect="00034616">
      <w:pgSz w:w="11906" w:h="16838"/>
      <w:pgMar w:top="680"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805612">
    <w:abstractNumId w:val="8"/>
  </w:num>
  <w:num w:numId="2" w16cid:durableId="1323048154">
    <w:abstractNumId w:val="6"/>
  </w:num>
  <w:num w:numId="3" w16cid:durableId="1537039662">
    <w:abstractNumId w:val="5"/>
  </w:num>
  <w:num w:numId="4" w16cid:durableId="229926904">
    <w:abstractNumId w:val="4"/>
  </w:num>
  <w:num w:numId="5" w16cid:durableId="545870216">
    <w:abstractNumId w:val="7"/>
  </w:num>
  <w:num w:numId="6" w16cid:durableId="357659305">
    <w:abstractNumId w:val="3"/>
  </w:num>
  <w:num w:numId="7" w16cid:durableId="2065367964">
    <w:abstractNumId w:val="2"/>
  </w:num>
  <w:num w:numId="8" w16cid:durableId="1732388344">
    <w:abstractNumId w:val="1"/>
  </w:num>
  <w:num w:numId="9" w16cid:durableId="45849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33"/>
    <w:rsid w:val="0029639D"/>
    <w:rsid w:val="00326F90"/>
    <w:rsid w:val="00AA1D8D"/>
    <w:rsid w:val="00B47730"/>
    <w:rsid w:val="00C57DB8"/>
    <w:rsid w:val="00CB0664"/>
    <w:rsid w:val="00E87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3F414"/>
  <w14:defaultImageDpi w14:val="300"/>
  <w15:docId w15:val="{8C6A5A46-9691-4381-BAB7-707783D0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Muneer Nassraween</cp:lastModifiedBy>
  <cp:revision>2</cp:revision>
  <dcterms:created xsi:type="dcterms:W3CDTF">2013-12-23T23:15:00Z</dcterms:created>
  <dcterms:modified xsi:type="dcterms:W3CDTF">2026-08-18T14:11:00Z</dcterms:modified>
  <cp:category/>
</cp:coreProperties>
</file>